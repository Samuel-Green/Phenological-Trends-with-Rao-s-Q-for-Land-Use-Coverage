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732B8" w14:textId="343F6C8F" w:rsidR="00737BF9" w:rsidRPr="00BC72DC" w:rsidRDefault="00737BF9" w:rsidP="00BC72DC">
      <w:pPr>
        <w:pStyle w:val="Title"/>
      </w:pPr>
      <w:r>
        <w:t xml:space="preserve">Visualising UKCEH Land Cover </w:t>
      </w:r>
      <w:r w:rsidR="006B1785">
        <w:t>Classes</w:t>
      </w:r>
      <w:r>
        <w:t xml:space="preserve"> using GIS </w:t>
      </w:r>
      <w:r w:rsidR="006B1785">
        <w:t>software</w:t>
      </w:r>
    </w:p>
    <w:p w14:paraId="2979EB6D" w14:textId="28B3AAFF" w:rsidR="24D14009" w:rsidRDefault="24D14009">
      <w:r>
        <w:t xml:space="preserve">To display the 21-class raster products (specifically the 10m, 25m and 1km dominant target class products) QGIS and Arc symbology files are provided alongside the respective data product (QGIS: </w:t>
      </w:r>
      <w:proofErr w:type="spellStart"/>
      <w:r>
        <w:t>lcm_raster.qml</w:t>
      </w:r>
      <w:proofErr w:type="spellEnd"/>
      <w:r>
        <w:t xml:space="preserve">, </w:t>
      </w:r>
      <w:proofErr w:type="spellStart"/>
      <w:r w:rsidR="240EE541" w:rsidRPr="7067CF76">
        <w:rPr>
          <w:rFonts w:ascii="Calibri" w:eastAsia="Calibri" w:hAnsi="Calibri" w:cs="Calibri"/>
          <w:color w:val="000000" w:themeColor="text1"/>
        </w:rPr>
        <w:t>lcm_raster_cb_friendly.qml</w:t>
      </w:r>
      <w:proofErr w:type="spellEnd"/>
      <w:r w:rsidR="240EE541" w:rsidRPr="7067CF76">
        <w:rPr>
          <w:rFonts w:ascii="Calibri" w:eastAsia="Calibri" w:hAnsi="Calibri" w:cs="Calibri"/>
          <w:color w:val="000000" w:themeColor="text1"/>
        </w:rPr>
        <w:t>,</w:t>
      </w:r>
      <w:r w:rsidR="240EE541">
        <w:t xml:space="preserve"> </w:t>
      </w:r>
      <w:r>
        <w:t>Arc: LCM2017-2024_raster.lyr,</w:t>
      </w:r>
      <w:r w:rsidRPr="7067CF76">
        <w:rPr>
          <w:rFonts w:ascii="Calibri" w:eastAsia="Calibri" w:hAnsi="Calibri" w:cs="Calibri"/>
          <w:color w:val="000000" w:themeColor="text1"/>
        </w:rPr>
        <w:t xml:space="preserve">  LCM2017-2024_raster_cb_friendly.lyr</w:t>
      </w:r>
      <w:r>
        <w:t xml:space="preserve">). Vector symbology files (QGIS: </w:t>
      </w:r>
      <w:proofErr w:type="spellStart"/>
      <w:r>
        <w:t>lcm_vector.qml</w:t>
      </w:r>
      <w:proofErr w:type="spellEnd"/>
      <w:r>
        <w:t>,</w:t>
      </w:r>
      <w:r w:rsidR="19DD6E53">
        <w:t xml:space="preserve"> </w:t>
      </w:r>
      <w:proofErr w:type="spellStart"/>
      <w:r w:rsidR="19DD6E53" w:rsidRPr="7067CF76">
        <w:rPr>
          <w:rFonts w:ascii="Calibri" w:eastAsia="Calibri" w:hAnsi="Calibri" w:cs="Calibri"/>
          <w:color w:val="000000" w:themeColor="text1"/>
        </w:rPr>
        <w:t>lcm_vector_cb_friendly.qml</w:t>
      </w:r>
      <w:proofErr w:type="spellEnd"/>
      <w:r w:rsidR="19DD6E53" w:rsidRPr="7067CF76">
        <w:rPr>
          <w:rFonts w:ascii="Calibri" w:eastAsia="Calibri" w:hAnsi="Calibri" w:cs="Calibri"/>
          <w:color w:val="000000" w:themeColor="text1"/>
        </w:rPr>
        <w:t>,</w:t>
      </w:r>
      <w:r>
        <w:t xml:space="preserve"> Arc: LCM2017-2024_parcel.lyr) are also provided for the vector data set. </w:t>
      </w:r>
    </w:p>
    <w:p w14:paraId="4D3E4EF9" w14:textId="7709B335" w:rsidR="24D14009" w:rsidRDefault="24D14009" w:rsidP="7067CF76">
      <w:r>
        <w:t>No colour palettes are currently provided for the 1km aggregate class products, or the 1km percentage products.</w:t>
      </w:r>
    </w:p>
    <w:p w14:paraId="66017902" w14:textId="77777777" w:rsidR="00737BF9" w:rsidRPr="00737BF9" w:rsidRDefault="00737BF9" w:rsidP="00737BF9">
      <w:r w:rsidRPr="00737BF9">
        <w:t xml:space="preserve">The Land Cover Map </w:t>
      </w:r>
      <w:proofErr w:type="spellStart"/>
      <w:r w:rsidRPr="00737BF9">
        <w:t>rasters</w:t>
      </w:r>
      <w:proofErr w:type="spellEnd"/>
      <w:r w:rsidRPr="00737BF9">
        <w:t xml:space="preserve"> are multiband</w:t>
      </w:r>
    </w:p>
    <w:p w14:paraId="5BF84292" w14:textId="0B82A345" w:rsidR="00737BF9" w:rsidRPr="00737BF9" w:rsidRDefault="00737BF9" w:rsidP="00737BF9">
      <w:pPr>
        <w:pStyle w:val="ListParagraph"/>
        <w:numPr>
          <w:ilvl w:val="0"/>
          <w:numId w:val="10"/>
        </w:numPr>
      </w:pPr>
      <w:r w:rsidRPr="00737BF9">
        <w:t xml:space="preserve">The 20m </w:t>
      </w:r>
      <w:r w:rsidR="006B1785">
        <w:t xml:space="preserve">(LCM2017-LCM2019) </w:t>
      </w:r>
      <w:r w:rsidRPr="00737BF9">
        <w:t xml:space="preserve">and 10m </w:t>
      </w:r>
      <w:r w:rsidR="00AC6A82">
        <w:t>(LCM</w:t>
      </w:r>
      <w:r w:rsidR="006B1785">
        <w:t xml:space="preserve">2020 onwards) </w:t>
      </w:r>
      <w:r w:rsidRPr="00737BF9">
        <w:t>raster datasets have two bands. Band 1 is the UKCEH Land Cover Class identifier; band 2 is an indicator of classification confidence.</w:t>
      </w:r>
    </w:p>
    <w:p w14:paraId="5FD39672" w14:textId="21CBABFD" w:rsidR="00737BF9" w:rsidRPr="00737BF9" w:rsidRDefault="00737BF9" w:rsidP="00737BF9">
      <w:pPr>
        <w:pStyle w:val="ListParagraph"/>
        <w:numPr>
          <w:ilvl w:val="0"/>
          <w:numId w:val="10"/>
        </w:numPr>
      </w:pPr>
      <w:r w:rsidRPr="00737BF9">
        <w:t>The 25m datasets have three bands. Band 1 is the dominant UKCEH Land Cover Class identifier; bands 2 and 3 are indicators of classification confidence.</w:t>
      </w:r>
    </w:p>
    <w:p w14:paraId="453AB22C" w14:textId="7DD4D287" w:rsidR="00737BF9" w:rsidRDefault="00737BF9" w:rsidP="00737BF9">
      <w:r w:rsidRPr="00737BF9">
        <w:t xml:space="preserve">This document is a short guide for using the </w:t>
      </w:r>
      <w:proofErr w:type="gramStart"/>
      <w:r w:rsidRPr="00737BF9">
        <w:t>most commonly used</w:t>
      </w:r>
      <w:proofErr w:type="gramEnd"/>
      <w:r w:rsidRPr="00737BF9">
        <w:t xml:space="preserve"> GIS applications to visualise the Land Cover Class data contained in band 1.</w:t>
      </w:r>
    </w:p>
    <w:p w14:paraId="3FC6544F" w14:textId="4902EAA0" w:rsidR="00D717BA" w:rsidRPr="00D717BA" w:rsidRDefault="00D717BA" w:rsidP="00D717BA">
      <w:pPr>
        <w:ind w:left="720"/>
        <w:rPr>
          <w:b/>
          <w:bCs/>
          <w:color w:val="4F81BD" w:themeColor="accent1"/>
        </w:rPr>
      </w:pPr>
      <w:r w:rsidRPr="00D717BA">
        <w:rPr>
          <w:b/>
          <w:bCs/>
          <w:color w:val="4F81BD" w:themeColor="accent1"/>
        </w:rPr>
        <w:fldChar w:fldCharType="begin"/>
      </w:r>
      <w:r w:rsidRPr="00D717BA">
        <w:rPr>
          <w:b/>
          <w:bCs/>
          <w:color w:val="4F81BD" w:themeColor="accent1"/>
        </w:rPr>
        <w:instrText xml:space="preserve"> REF _Ref204331833 \h  \* MERGEFORMAT </w:instrText>
      </w:r>
      <w:r w:rsidRPr="00D717BA">
        <w:rPr>
          <w:b/>
          <w:bCs/>
          <w:color w:val="4F81BD" w:themeColor="accent1"/>
        </w:rPr>
      </w:r>
      <w:r w:rsidRPr="00D717BA">
        <w:rPr>
          <w:b/>
          <w:bCs/>
          <w:color w:val="4F81BD" w:themeColor="accent1"/>
        </w:rPr>
        <w:fldChar w:fldCharType="separate"/>
      </w:r>
      <w:r w:rsidRPr="00D717BA">
        <w:rPr>
          <w:b/>
          <w:bCs/>
          <w:color w:val="4F81BD" w:themeColor="accent1"/>
        </w:rPr>
        <w:t>Visualising the data using QGIS</w:t>
      </w:r>
      <w:r w:rsidRPr="00D717BA">
        <w:rPr>
          <w:b/>
          <w:bCs/>
          <w:color w:val="4F81BD" w:themeColor="accent1"/>
        </w:rPr>
        <w:fldChar w:fldCharType="end"/>
      </w:r>
    </w:p>
    <w:p w14:paraId="553AE228" w14:textId="0FEFC6D5" w:rsidR="00D717BA" w:rsidRPr="00D717BA" w:rsidRDefault="00D717BA" w:rsidP="00D717BA">
      <w:pPr>
        <w:ind w:left="720"/>
        <w:rPr>
          <w:b/>
          <w:bCs/>
          <w:color w:val="4F81BD" w:themeColor="accent1"/>
        </w:rPr>
      </w:pPr>
      <w:r w:rsidRPr="00D717BA">
        <w:rPr>
          <w:b/>
          <w:bCs/>
          <w:color w:val="4F81BD" w:themeColor="accent1"/>
        </w:rPr>
        <w:fldChar w:fldCharType="begin"/>
      </w:r>
      <w:r w:rsidRPr="00D717BA">
        <w:rPr>
          <w:b/>
          <w:bCs/>
          <w:color w:val="4F81BD" w:themeColor="accent1"/>
        </w:rPr>
        <w:instrText xml:space="preserve"> REF _Ref204331845 \h  \* MERGEFORMAT </w:instrText>
      </w:r>
      <w:r w:rsidRPr="00D717BA">
        <w:rPr>
          <w:b/>
          <w:bCs/>
          <w:color w:val="4F81BD" w:themeColor="accent1"/>
        </w:rPr>
      </w:r>
      <w:r w:rsidRPr="00D717BA">
        <w:rPr>
          <w:b/>
          <w:bCs/>
          <w:color w:val="4F81BD" w:themeColor="accent1"/>
        </w:rPr>
        <w:fldChar w:fldCharType="separate"/>
      </w:r>
      <w:r w:rsidRPr="00D717BA">
        <w:rPr>
          <w:b/>
          <w:bCs/>
          <w:color w:val="4F81BD" w:themeColor="accent1"/>
        </w:rPr>
        <w:t>Visualising the data using ArcGIS Desktop</w:t>
      </w:r>
      <w:r w:rsidRPr="00D717BA">
        <w:rPr>
          <w:b/>
          <w:bCs/>
          <w:color w:val="4F81BD" w:themeColor="accent1"/>
        </w:rPr>
        <w:fldChar w:fldCharType="end"/>
      </w:r>
    </w:p>
    <w:p w14:paraId="673F489D" w14:textId="7CAB9086" w:rsidR="00D717BA" w:rsidRPr="00D717BA" w:rsidRDefault="00D717BA" w:rsidP="00D717BA">
      <w:pPr>
        <w:ind w:left="720"/>
        <w:rPr>
          <w:b/>
          <w:bCs/>
          <w:color w:val="4F81BD" w:themeColor="accent1"/>
        </w:rPr>
      </w:pPr>
      <w:r w:rsidRPr="00D717BA">
        <w:rPr>
          <w:b/>
          <w:bCs/>
          <w:color w:val="4F81BD" w:themeColor="accent1"/>
        </w:rPr>
        <w:fldChar w:fldCharType="begin"/>
      </w:r>
      <w:r w:rsidRPr="00D717BA">
        <w:rPr>
          <w:b/>
          <w:bCs/>
          <w:color w:val="4F81BD" w:themeColor="accent1"/>
        </w:rPr>
        <w:instrText xml:space="preserve"> REF _Ref204331852 \h  \* MERGEFORMAT </w:instrText>
      </w:r>
      <w:r w:rsidRPr="00D717BA">
        <w:rPr>
          <w:b/>
          <w:bCs/>
          <w:color w:val="4F81BD" w:themeColor="accent1"/>
        </w:rPr>
      </w:r>
      <w:r w:rsidRPr="00D717BA">
        <w:rPr>
          <w:b/>
          <w:bCs/>
          <w:color w:val="4F81BD" w:themeColor="accent1"/>
        </w:rPr>
        <w:fldChar w:fldCharType="separate"/>
      </w:r>
      <w:r w:rsidRPr="00D717BA">
        <w:rPr>
          <w:b/>
          <w:bCs/>
          <w:color w:val="4F81BD" w:themeColor="accent1"/>
        </w:rPr>
        <w:t>Visualising the data using ArcGIS Pro</w:t>
      </w:r>
      <w:r w:rsidRPr="00D717BA">
        <w:rPr>
          <w:b/>
          <w:bCs/>
          <w:color w:val="4F81BD" w:themeColor="accent1"/>
        </w:rPr>
        <w:fldChar w:fldCharType="end"/>
      </w:r>
    </w:p>
    <w:p w14:paraId="7BBAEF20" w14:textId="77777777" w:rsidR="00570B51" w:rsidRDefault="00737BF9" w:rsidP="00AD11D3">
      <w:pPr>
        <w:sectPr w:rsidR="00570B5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737BF9">
        <w:t>For a full description of the data, please refer to the product documentation</w:t>
      </w:r>
    </w:p>
    <w:p w14:paraId="3A6217D4" w14:textId="05809775" w:rsidR="00737BF9" w:rsidRPr="00BC72DC" w:rsidRDefault="00737BF9" w:rsidP="00BC72DC">
      <w:pPr>
        <w:pStyle w:val="Heading1"/>
      </w:pPr>
      <w:bookmarkStart w:id="0" w:name="_Toc204331812"/>
      <w:bookmarkStart w:id="1" w:name="_Ref204331833"/>
      <w:r w:rsidRPr="00BC72DC">
        <w:lastRenderedPageBreak/>
        <w:t>Visualising the data using QGIS</w:t>
      </w:r>
      <w:bookmarkEnd w:id="0"/>
      <w:bookmarkEnd w:id="1"/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106"/>
        <w:gridCol w:w="5954"/>
      </w:tblGrid>
      <w:tr w:rsidR="00737BF9" w14:paraId="48A6DD68" w14:textId="77777777" w:rsidTr="7067CF76">
        <w:trPr>
          <w:cantSplit/>
        </w:trPr>
        <w:tc>
          <w:tcPr>
            <w:tcW w:w="4106" w:type="dxa"/>
          </w:tcPr>
          <w:p w14:paraId="2B28547B" w14:textId="77777777" w:rsidR="00BC72DC" w:rsidRPr="00737BF9" w:rsidRDefault="00BC72DC" w:rsidP="00BC72DC">
            <w:pPr>
              <w:spacing w:before="100" w:after="100"/>
            </w:pPr>
            <w:r w:rsidRPr="00737BF9">
              <w:t>Add the file to your project.</w:t>
            </w:r>
          </w:p>
          <w:p w14:paraId="453DB3B9" w14:textId="77777777" w:rsidR="00BC72DC" w:rsidRPr="00737BF9" w:rsidRDefault="00BC72DC" w:rsidP="00BC72DC">
            <w:pPr>
              <w:spacing w:before="100" w:after="100"/>
            </w:pPr>
            <w:r w:rsidRPr="00737BF9">
              <w:t>The data will be presented and will appear in the layers panel:</w:t>
            </w:r>
          </w:p>
          <w:p w14:paraId="07673398" w14:textId="74482646" w:rsidR="00737BF9" w:rsidRDefault="00BC72DC" w:rsidP="00BC72DC">
            <w:pPr>
              <w:spacing w:before="100" w:after="100"/>
            </w:pPr>
            <w:r w:rsidRPr="00737BF9">
              <w:t xml:space="preserve">Double-click on the layer name in the layers panel. </w:t>
            </w:r>
          </w:p>
        </w:tc>
        <w:tc>
          <w:tcPr>
            <w:tcW w:w="5954" w:type="dxa"/>
          </w:tcPr>
          <w:p w14:paraId="1D330080" w14:textId="6F0422A6" w:rsidR="00737BF9" w:rsidRDefault="00732E9D" w:rsidP="00AD11D3">
            <w:pPr>
              <w:spacing w:before="100" w:after="100"/>
              <w:jc w:val="right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CB222AF" wp14:editId="765A7C26">
                      <wp:extent cx="3535045" cy="2261870"/>
                      <wp:effectExtent l="76200" t="0" r="8255" b="5080"/>
                      <wp:docPr id="1316253831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2085875107" name="Picture 208587510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5999"/>
                                  <a:ext cx="3499485" cy="2226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920272784" name="Oval 1920272784"/>
                              <wps:cNvSpPr/>
                              <wps:spPr>
                                <a:xfrm>
                                  <a:off x="0" y="571076"/>
                                  <a:ext cx="766816" cy="17676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      <w:pict>
                    <v:group id="Canvas 1" style="width:278.35pt;height:178.1pt;mso-position-horizontal-relative:char;mso-position-vertical-relative:line" coordsize="35350,22618" o:spid="_x0000_s1026" editas="canvas" w14:anchorId="7F5940ED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_x0000_s1027" style="position:absolute;width:35350;height:22618;visibility:visible;mso-wrap-style:square" filled="t" type="#_x0000_t75">
                        <v:fill o:detectmouseclick="t"/>
                        <v:path o:connecttype="none"/>
                      </v:shape>
                      <v:shape id="Picture 2085875107" style="position:absolute;top:359;width:34994;height:222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">
                        <v:imagedata o:title="" r:id="rId7"/>
                      </v:shape>
                      <v:oval id="Oval 1920272784" style="position:absolute;top:5710;width:7668;height:1768;visibility:visible;mso-wrap-style:square;v-text-anchor:middle" o:spid="_x0000_s1029" filled="f" strokecolor="red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">
                        <v:shadow on="t" color="black" opacity="22937f" offset="0,.63889mm" origin=",.5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737BF9" w14:paraId="51D9D91D" w14:textId="77777777" w:rsidTr="7067CF76">
        <w:trPr>
          <w:cantSplit/>
        </w:trPr>
        <w:tc>
          <w:tcPr>
            <w:tcW w:w="4106" w:type="dxa"/>
          </w:tcPr>
          <w:p w14:paraId="3BE35116" w14:textId="77777777" w:rsidR="00BC72DC" w:rsidRPr="00737BF9" w:rsidRDefault="00BC72DC" w:rsidP="00BC72DC">
            <w:pPr>
              <w:spacing w:before="100" w:after="100"/>
            </w:pPr>
            <w:r w:rsidRPr="00737BF9">
              <w:t xml:space="preserve">The layer properties, box will be displayed, choose </w:t>
            </w:r>
            <w:r w:rsidRPr="00AD11D3">
              <w:rPr>
                <w:b/>
                <w:bCs/>
              </w:rPr>
              <w:t>Symbology</w:t>
            </w:r>
            <w:r w:rsidRPr="00737BF9">
              <w:t xml:space="preserve"> from the left-hand menu bar </w:t>
            </w:r>
            <w:r w:rsidRPr="00AD11D3">
              <w:rPr>
                <w:b/>
                <w:bCs/>
                <w:color w:val="FF0000"/>
              </w:rPr>
              <w:t>[A]</w:t>
            </w:r>
          </w:p>
          <w:p w14:paraId="0B8B7E36" w14:textId="77777777" w:rsidR="00BC72DC" w:rsidRPr="00AD11D3" w:rsidRDefault="00BC72DC" w:rsidP="00BC72DC">
            <w:pPr>
              <w:spacing w:before="100" w:after="100"/>
              <w:rPr>
                <w:color w:val="FF0000"/>
              </w:rPr>
            </w:pPr>
            <w:r w:rsidRPr="00737BF9">
              <w:t xml:space="preserve">In the render type box, choose </w:t>
            </w:r>
            <w:r w:rsidRPr="00AD11D3">
              <w:rPr>
                <w:b/>
                <w:bCs/>
              </w:rPr>
              <w:t>Palleted/unique values</w:t>
            </w:r>
            <w:r w:rsidRPr="00737BF9">
              <w:t xml:space="preserve"> </w:t>
            </w:r>
            <w:r w:rsidRPr="00AD11D3">
              <w:rPr>
                <w:b/>
                <w:bCs/>
                <w:color w:val="FF0000"/>
              </w:rPr>
              <w:t>[B]</w:t>
            </w:r>
          </w:p>
          <w:p w14:paraId="4488AD62" w14:textId="16C7B1D5" w:rsidR="00737BF9" w:rsidRDefault="00BC72DC" w:rsidP="00BC72DC">
            <w:pPr>
              <w:spacing w:before="100" w:after="100"/>
            </w:pPr>
            <w:r w:rsidRPr="00737BF9">
              <w:t xml:space="preserve">In the band box, choose </w:t>
            </w:r>
            <w:r w:rsidRPr="00AD11D3">
              <w:rPr>
                <w:b/>
                <w:bCs/>
              </w:rPr>
              <w:t>Band 1</w:t>
            </w:r>
            <w:r w:rsidRPr="00737BF9">
              <w:t xml:space="preserve"> </w:t>
            </w:r>
            <w:r w:rsidRPr="00AD11D3">
              <w:rPr>
                <w:b/>
                <w:bCs/>
                <w:color w:val="FF0000"/>
              </w:rPr>
              <w:t>[C]</w:t>
            </w:r>
          </w:p>
        </w:tc>
        <w:tc>
          <w:tcPr>
            <w:tcW w:w="5954" w:type="dxa"/>
          </w:tcPr>
          <w:p w14:paraId="4A7050D5" w14:textId="333E230E" w:rsidR="00737BF9" w:rsidRDefault="00AD11D3" w:rsidP="00AD11D3">
            <w:pPr>
              <w:spacing w:before="100" w:after="100"/>
              <w:jc w:val="right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2EEA4D71" wp14:editId="5FD12A8E">
                      <wp:extent cx="3160395" cy="2447094"/>
                      <wp:effectExtent l="0" t="0" r="1905" b="0"/>
                      <wp:docPr id="74336210" name="Canvas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721309226" name="Picture 17213092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0120" y="0"/>
                                  <a:ext cx="2955290" cy="241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772979523" name="Text Box 1772979523"/>
                              <wps:cNvSpPr txBox="1"/>
                              <wps:spPr>
                                <a:xfrm>
                                  <a:off x="802" y="418085"/>
                                  <a:ext cx="167348" cy="158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58D6DA" w14:textId="008FF5EF" w:rsidR="00AD11D3" w:rsidRPr="00AD11D3" w:rsidRDefault="00AD11D3" w:rsidP="00AD11D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ptos Display" w:hAnsi="Aptos Display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AD11D3">
                                      <w:rPr>
                                        <w:rFonts w:ascii="Aptos Display" w:hAnsi="Aptos Display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0165106" name="Text Box 1840165106"/>
                              <wps:cNvSpPr txBox="1"/>
                              <wps:spPr>
                                <a:xfrm>
                                  <a:off x="1483614" y="158632"/>
                                  <a:ext cx="167348" cy="158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211E67" w14:textId="23248EE5" w:rsidR="00AD11D3" w:rsidRPr="00AD11D3" w:rsidRDefault="00AD11D3" w:rsidP="00AD11D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ptos Display" w:hAnsi="Aptos Display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AD11D3">
                                      <w:rPr>
                                        <w:rFonts w:ascii="Aptos Display" w:hAnsi="Aptos Display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3357157" name="Text Box 1203357157"/>
                              <wps:cNvSpPr txBox="1"/>
                              <wps:spPr>
                                <a:xfrm>
                                  <a:off x="1676379" y="279652"/>
                                  <a:ext cx="167348" cy="158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2FD678" w14:textId="51AFA4E4" w:rsidR="00AD11D3" w:rsidRPr="00AD11D3" w:rsidRDefault="00AD11D3" w:rsidP="00AD11D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ptos Display" w:hAnsi="Aptos Display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AD11D3">
                                      <w:rPr>
                                        <w:rFonts w:ascii="Aptos Display" w:hAnsi="Aptos Display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EEA4D71" id="Canvas 5" o:spid="_x0000_s1026" editas="canvas" style="width:248.85pt;height:192.7pt;mso-position-horizontal-relative:char;mso-position-vertical-relative:line" coordsize="31603,2446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1603;height:24466;visibility:visible;mso-wrap-style:square" filled="t">
                        <v:fill o:detectmouseclick="t"/>
                        <v:path o:connecttype="none"/>
                      </v:shape>
                      <v:shape id="Picture 1721309226" o:spid="_x0000_s1028" type="#_x0000_t75" style="position:absolute;left:1701;width:29553;height:24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">
                        <v:imagedata r:id="rId9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772979523" o:spid="_x0000_s1029" type="#_x0000_t202" style="position:absolute;left:8;top:4180;width:1673;height:1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" fillcolor="red" stroked="f" strokeweight=".5pt">
                        <v:textbox inset="0,0,0,0">
                          <w:txbxContent>
                            <w:p w14:paraId="2B58D6DA" w14:textId="008FF5EF" w:rsidR="00AD11D3" w:rsidRPr="00AD11D3" w:rsidRDefault="00AD11D3" w:rsidP="00AD11D3">
                              <w:pPr>
                                <w:spacing w:after="0" w:line="240" w:lineRule="auto"/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AD11D3"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840165106" o:spid="_x0000_s1030" type="#_x0000_t202" style="position:absolute;left:14836;top:1586;width:1673;height:1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" fillcolor="red" stroked="f" strokeweight=".5pt">
                        <v:textbox inset="0,0,0,0">
                          <w:txbxContent>
                            <w:p w14:paraId="72211E67" w14:textId="23248EE5" w:rsidR="00AD11D3" w:rsidRPr="00AD11D3" w:rsidRDefault="00AD11D3" w:rsidP="00AD11D3">
                              <w:pPr>
                                <w:spacing w:after="0" w:line="240" w:lineRule="auto"/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AD11D3"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203357157" o:spid="_x0000_s1031" type="#_x0000_t202" style="position:absolute;left:16763;top:2796;width:1674;height:1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" fillcolor="red" stroked="f" strokeweight=".5pt">
                        <v:textbox inset="0,0,0,0">
                          <w:txbxContent>
                            <w:p w14:paraId="602FD678" w14:textId="51AFA4E4" w:rsidR="00AD11D3" w:rsidRPr="00AD11D3" w:rsidRDefault="00AD11D3" w:rsidP="00AD11D3">
                              <w:pPr>
                                <w:spacing w:after="0" w:line="240" w:lineRule="auto"/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AD11D3"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BF9" w14:paraId="26AA703D" w14:textId="77777777" w:rsidTr="7067CF76">
        <w:trPr>
          <w:cantSplit/>
        </w:trPr>
        <w:tc>
          <w:tcPr>
            <w:tcW w:w="4106" w:type="dxa"/>
          </w:tcPr>
          <w:p w14:paraId="22484D42" w14:textId="77777777" w:rsidR="00BC72DC" w:rsidRDefault="00BC72DC" w:rsidP="00BC72DC">
            <w:pPr>
              <w:spacing w:before="100" w:after="100"/>
            </w:pPr>
            <w:r>
              <w:t xml:space="preserve">Click the style, button and choose </w:t>
            </w:r>
            <w:r w:rsidRPr="00AD11D3">
              <w:rPr>
                <w:b/>
                <w:bCs/>
              </w:rPr>
              <w:t>Load style</w:t>
            </w:r>
            <w:r>
              <w:t xml:space="preserve"> from the menu. </w:t>
            </w:r>
          </w:p>
          <w:p w14:paraId="2D6B104B" w14:textId="1D6AFF33" w:rsidR="00737BF9" w:rsidRDefault="56467675" w:rsidP="00BC72DC">
            <w:pPr>
              <w:spacing w:before="100" w:after="100"/>
            </w:pPr>
            <w:r>
              <w:t xml:space="preserve">Browse to the </w:t>
            </w:r>
            <w:r w:rsidR="026EBB49">
              <w:t xml:space="preserve">appropriate </w:t>
            </w:r>
            <w:proofErr w:type="spellStart"/>
            <w:r>
              <w:t>qml</w:t>
            </w:r>
            <w:proofErr w:type="spellEnd"/>
            <w:r>
              <w:t xml:space="preserve"> file that accompanies this document, select it and click </w:t>
            </w:r>
            <w:r w:rsidRPr="7067CF76">
              <w:rPr>
                <w:b/>
                <w:bCs/>
              </w:rPr>
              <w:t>open</w:t>
            </w:r>
            <w:r>
              <w:t>.</w:t>
            </w:r>
          </w:p>
        </w:tc>
        <w:tc>
          <w:tcPr>
            <w:tcW w:w="5954" w:type="dxa"/>
          </w:tcPr>
          <w:p w14:paraId="7F5CD027" w14:textId="7242A3ED" w:rsidR="00737BF9" w:rsidRDefault="00AD11D3" w:rsidP="00AD11D3">
            <w:pPr>
              <w:spacing w:before="100" w:after="100"/>
              <w:jc w:val="right"/>
            </w:pPr>
            <w:r w:rsidRPr="00AD11D3">
              <w:rPr>
                <w:noProof/>
              </w:rPr>
              <w:drawing>
                <wp:inline distT="0" distB="0" distL="0" distR="0" wp14:anchorId="145AF9B6" wp14:editId="5C5263F2">
                  <wp:extent cx="2881476" cy="2412090"/>
                  <wp:effectExtent l="0" t="0" r="0" b="7620"/>
                  <wp:docPr id="4456726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750" cy="2417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2DC" w14:paraId="5C292537" w14:textId="77777777" w:rsidTr="7067CF76">
        <w:trPr>
          <w:cantSplit/>
        </w:trPr>
        <w:tc>
          <w:tcPr>
            <w:tcW w:w="4106" w:type="dxa"/>
          </w:tcPr>
          <w:p w14:paraId="54A47A1B" w14:textId="7761A391" w:rsidR="00BC72DC" w:rsidRDefault="00BC72DC" w:rsidP="00BC72DC">
            <w:pPr>
              <w:spacing w:before="100" w:after="100"/>
            </w:pPr>
            <w:r w:rsidRPr="00737BF9">
              <w:lastRenderedPageBreak/>
              <w:t xml:space="preserve">Click </w:t>
            </w:r>
            <w:r w:rsidRPr="00AD11D3">
              <w:rPr>
                <w:b/>
                <w:bCs/>
              </w:rPr>
              <w:t>OK</w:t>
            </w:r>
            <w:r w:rsidRPr="00737BF9">
              <w:t xml:space="preserve"> and the map will be redrawn with the correct classification.</w:t>
            </w:r>
          </w:p>
        </w:tc>
        <w:tc>
          <w:tcPr>
            <w:tcW w:w="5954" w:type="dxa"/>
          </w:tcPr>
          <w:p w14:paraId="44ED3C25" w14:textId="4B6F3CE9" w:rsidR="00BC72DC" w:rsidRDefault="00AD11D3" w:rsidP="00BC72DC">
            <w:pPr>
              <w:spacing w:before="100" w:after="100"/>
            </w:pPr>
            <w:r w:rsidRPr="00AD11D3">
              <w:rPr>
                <w:noProof/>
              </w:rPr>
              <w:drawing>
                <wp:inline distT="0" distB="0" distL="0" distR="0" wp14:anchorId="24D97B3D" wp14:editId="1409F03F">
                  <wp:extent cx="3587115" cy="2264410"/>
                  <wp:effectExtent l="0" t="0" r="0" b="2540"/>
                  <wp:docPr id="8242004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7115" cy="226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5F1CC" w14:textId="77777777" w:rsidR="00327109" w:rsidRDefault="00327109">
      <w:pPr>
        <w:keepLines w:val="0"/>
        <w:spacing w:after="200" w:line="276" w:lineRule="auto"/>
        <w:rPr>
          <w:rFonts w:ascii="Aptos Light" w:eastAsiaTheme="majorEastAsia" w:hAnsi="Aptos Light" w:cstheme="majorBidi"/>
          <w:b/>
          <w:bCs/>
          <w:color w:val="365F91" w:themeColor="accent1" w:themeShade="BF"/>
          <w:sz w:val="32"/>
          <w:szCs w:val="32"/>
        </w:rPr>
      </w:pPr>
      <w:bookmarkStart w:id="2" w:name="_Toc204331813"/>
      <w:bookmarkStart w:id="3" w:name="_Ref204331845"/>
      <w:r>
        <w:br w:type="page"/>
      </w:r>
    </w:p>
    <w:p w14:paraId="6D89D149" w14:textId="4E12A94E" w:rsidR="00737BF9" w:rsidRDefault="00737BF9" w:rsidP="00BC72DC">
      <w:pPr>
        <w:pStyle w:val="Heading1"/>
      </w:pPr>
      <w:r w:rsidRPr="00BC72DC">
        <w:lastRenderedPageBreak/>
        <w:t>Visualising the data using ArcGIS Desktop</w:t>
      </w:r>
      <w:bookmarkEnd w:id="2"/>
      <w:bookmarkEnd w:id="3"/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106"/>
        <w:gridCol w:w="5954"/>
      </w:tblGrid>
      <w:tr w:rsidR="00AD11D3" w14:paraId="089FAB6B" w14:textId="77777777" w:rsidTr="7067CF76">
        <w:trPr>
          <w:cantSplit/>
        </w:trPr>
        <w:tc>
          <w:tcPr>
            <w:tcW w:w="4106" w:type="dxa"/>
          </w:tcPr>
          <w:p w14:paraId="0CFAE2A0" w14:textId="77777777" w:rsidR="00AD11D3" w:rsidRDefault="00AD11D3" w:rsidP="00AD11D3">
            <w:pPr>
              <w:spacing w:before="100" w:after="100"/>
            </w:pPr>
            <w:r>
              <w:t>In the catalogue window, browse to the folder in which the data is stored.</w:t>
            </w:r>
          </w:p>
          <w:p w14:paraId="3D0F452D" w14:textId="0FD4C37C" w:rsidR="00AD11D3" w:rsidRDefault="00AD11D3" w:rsidP="00AD11D3">
            <w:pPr>
              <w:spacing w:before="100" w:after="100"/>
            </w:pPr>
            <w:r>
              <w:t>Expand the file to display the raster's bands.</w:t>
            </w:r>
          </w:p>
        </w:tc>
        <w:tc>
          <w:tcPr>
            <w:tcW w:w="5954" w:type="dxa"/>
          </w:tcPr>
          <w:p w14:paraId="0DDD94BC" w14:textId="100670A0" w:rsidR="00AD11D3" w:rsidRDefault="00AD11D3">
            <w:pPr>
              <w:spacing w:before="100" w:after="100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621B6FF5" wp14:editId="1B0F2434">
                      <wp:extent cx="3253072" cy="1779285"/>
                      <wp:effectExtent l="0" t="0" r="5080" b="0"/>
                      <wp:docPr id="1938287210" name="Canvas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111856777" name="Picture 11118567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06" y="8"/>
                                  <a:ext cx="3212566" cy="17433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8904256" name="Oval 998904256"/>
                              <wps:cNvSpPr/>
                              <wps:spPr>
                                <a:xfrm>
                                  <a:off x="1841157" y="509098"/>
                                  <a:ext cx="671743" cy="415169"/>
                                </a:xfrm>
                                <a:custGeom>
                                  <a:avLst/>
                                  <a:gdLst>
                                    <a:gd name="connsiteX0" fmla="*/ 0 w 671743"/>
                                    <a:gd name="connsiteY0" fmla="*/ 207585 h 415169"/>
                                    <a:gd name="connsiteX1" fmla="*/ 335872 w 671743"/>
                                    <a:gd name="connsiteY1" fmla="*/ 0 h 415169"/>
                                    <a:gd name="connsiteX2" fmla="*/ 671744 w 671743"/>
                                    <a:gd name="connsiteY2" fmla="*/ 207585 h 415169"/>
                                    <a:gd name="connsiteX3" fmla="*/ 335872 w 671743"/>
                                    <a:gd name="connsiteY3" fmla="*/ 415170 h 415169"/>
                                    <a:gd name="connsiteX4" fmla="*/ 0 w 671743"/>
                                    <a:gd name="connsiteY4" fmla="*/ 207585 h 41516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671743" h="415169" extrusionOk="0">
                                      <a:moveTo>
                                        <a:pt x="0" y="207585"/>
                                      </a:moveTo>
                                      <a:cubicBezTo>
                                        <a:pt x="-29505" y="74740"/>
                                        <a:pt x="142612" y="2913"/>
                                        <a:pt x="335872" y="0"/>
                                      </a:cubicBezTo>
                                      <a:cubicBezTo>
                                        <a:pt x="536163" y="3115"/>
                                        <a:pt x="655006" y="93471"/>
                                        <a:pt x="671744" y="207585"/>
                                      </a:cubicBezTo>
                                      <a:cubicBezTo>
                                        <a:pt x="655156" y="338431"/>
                                        <a:pt x="516288" y="443253"/>
                                        <a:pt x="335872" y="415170"/>
                                      </a:cubicBezTo>
                                      <a:cubicBezTo>
                                        <a:pt x="140501" y="409768"/>
                                        <a:pt x="1705" y="323046"/>
                                        <a:pt x="0" y="2075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  <a:extLst>
                                    <a:ext uri="{C807C97D-BFC1-408E-A445-0C87EB9F89A2}">
                                      <ask:lineSketchStyleProps xmlns:ask="http://schemas.microsoft.com/office/drawing/2018/sketchyshapes" sd="1219033472">
                                        <a:prstGeom prst="ellipse">
                                          <a:avLst/>
                                        </a:prstGeom>
                                        <ask:type>
                                          <ask:lineSketchCurved/>
                                        </ask:type>
                                      </ask:lineSketchStyleProps>
                                    </a:ext>
                                  </a:extLst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      <w:pict>
                    <v:group id="Canvas 7" style="width:256.15pt;height:140.1pt;mso-position-horizontal-relative:char;mso-position-vertical-relative:line" coordsize="32524,17792" o:spid="_x0000_s1026" editas="canvas" w14:anchorId="4D1FD6E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">
                      <v:shape id="_x0000_s1027" style="position:absolute;width:32524;height:17792;visibility:visible;mso-wrap-style:square" filled="t" type="#_x0000_t75">
                        <v:fill o:detectmouseclick="t"/>
                        <v:path o:connecttype="none"/>
                      </v:shape>
                      <v:shape id="Picture 1111856777" style="position:absolute;left:405;width:32125;height:1743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">
                        <v:imagedata o:title="" r:id="rId13"/>
                      </v:shape>
                      <v:oval id="Oval 998904256" style="position:absolute;left:18411;top:5090;width:6718;height:4152;visibility:visible;mso-wrap-style:square;v-text-anchor:middle" o:spid="_x0000_s1029" filled="f" strokecolor="red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">
                        <v:shadow on="t" color="black" opacity="22937f" offset="0,.63889mm" origin=",.5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AD11D3" w14:paraId="7307ED86" w14:textId="77777777" w:rsidTr="7067CF76">
        <w:trPr>
          <w:cantSplit/>
        </w:trPr>
        <w:tc>
          <w:tcPr>
            <w:tcW w:w="4106" w:type="dxa"/>
          </w:tcPr>
          <w:p w14:paraId="0912732C" w14:textId="77777777" w:rsidR="00AD11D3" w:rsidRDefault="00AD11D3" w:rsidP="00AD11D3">
            <w:pPr>
              <w:spacing w:before="100" w:after="100"/>
            </w:pPr>
            <w:r>
              <w:t>Drag band_1 into the Table of contents window.</w:t>
            </w:r>
          </w:p>
          <w:p w14:paraId="4DD81339" w14:textId="23D92412" w:rsidR="00AD11D3" w:rsidRDefault="00AD11D3" w:rsidP="00AD11D3">
            <w:pPr>
              <w:spacing w:before="100" w:after="100"/>
            </w:pPr>
            <w:r>
              <w:t>Double-click on the layer name in the table of contents. The layer properties box will be displayed.</w:t>
            </w:r>
          </w:p>
        </w:tc>
        <w:tc>
          <w:tcPr>
            <w:tcW w:w="5954" w:type="dxa"/>
          </w:tcPr>
          <w:p w14:paraId="75665CED" w14:textId="46A65B93" w:rsidR="00AD11D3" w:rsidRDefault="00AD11D3">
            <w:pPr>
              <w:spacing w:before="100" w:after="100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71403DF" wp14:editId="57465C6C">
                      <wp:extent cx="3227586" cy="1882758"/>
                      <wp:effectExtent l="0" t="0" r="0" b="3810"/>
                      <wp:docPr id="391735614" name="Canvas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172345486" name="Picture 117234548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2274" y="12"/>
                                  <a:ext cx="2650132" cy="1846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0517252" name="Oval 360517252"/>
                              <wps:cNvSpPr/>
                              <wps:spPr>
                                <a:xfrm>
                                  <a:off x="415106" y="264303"/>
                                  <a:ext cx="116235" cy="11621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8862070" name="Oval 1608862070"/>
                              <wps:cNvSpPr/>
                              <wps:spPr>
                                <a:xfrm>
                                  <a:off x="2313104" y="392813"/>
                                  <a:ext cx="116235" cy="11621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3334994" name="Straight Arrow Connector 1333334994"/>
                              <wps:cNvCnPr>
                                <a:stCxn id="1608862070" idx="0"/>
                                <a:endCxn id="360517252" idx="7"/>
                              </wps:cNvCnPr>
                              <wps:spPr>
                                <a:xfrm rot="16200000" flipV="1">
                                  <a:off x="1387026" y="-591384"/>
                                  <a:ext cx="111491" cy="1856903"/>
                                </a:xfrm>
                                <a:prstGeom prst="curvedConnector3">
                                  <a:avLst>
                                    <a:gd name="adj1" fmla="val 184838"/>
                                  </a:avLst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prstDash val="sysDash"/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      <w:pict>
                    <v:group id="Canvas 8" style="width:254.15pt;height:148.25pt;mso-position-horizontal-relative:char;mso-position-vertical-relative:line" coordsize="32270,18821" o:spid="_x0000_s1026" editas="canvas" w14:anchorId="77F6F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">
                      <v:shape id="_x0000_s1027" style="position:absolute;width:32270;height:18821;visibility:visible;mso-wrap-style:square" filled="t" type="#_x0000_t75">
                        <v:fill o:detectmouseclick="t"/>
                        <v:path o:connecttype="none"/>
                      </v:shape>
                      <v:shape id="Picture 1172345486" style="position:absolute;left:3322;width:26502;height:1846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">
                        <v:imagedata o:title="" r:id="rId15"/>
                      </v:shape>
                      <v:oval id="Oval 360517252" style="position:absolute;left:4151;top:2643;width:1162;height:1162;visibility:visible;mso-wrap-style:square;v-text-anchor:middle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">
                        <v:shadow on="t" color="black" opacity="22937f" offset="0,.63889mm" origin=",.5"/>
                      </v:oval>
                      <v:oval id="Oval 1608862070" style="position:absolute;left:23131;top:3928;width:1162;height:1162;visibility:visible;mso-wrap-style:square;v-text-anchor:middle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">
                        <v:shadow on="t" color="black" opacity="22937f" offset="0,.63889mm" origin=",.5"/>
                      </v:oval>
                      <v:shapetype id="_x0000_t38" coordsize="21600,21600" o:oned="t" filled="f" o:spt="38" path="m,c@0,0@1,5400@1,10800@1,16200@2,21600,21600,21600e">
                        <v:formulas>
                          <v:f eqn="mid #0 0"/>
                          <v:f eqn="val #0"/>
                          <v:f eqn="mid #0 21600"/>
                        </v:formulas>
                        <v:path fillok="f" arrowok="t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Straight Arrow Connector 1333334994" style="position:absolute;left:13870;top:-5914;width:1115;height:18569;rotation:90;flip:y;visibility:visible;mso-wrap-style:square" o:spid="_x0000_s1031" strokecolor="red" strokeweight="2pt" o:connectortype="curved" type="#_x0000_t38" adj="3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">
                        <v:stroke dashstyle="3 1" endarrow="block"/>
                        <v:shadow on="t" color="black" opacity="24903f" offset="0,.55556mm" origin=",.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D11D3" w14:paraId="233E6235" w14:textId="77777777" w:rsidTr="7067CF76">
        <w:trPr>
          <w:cantSplit/>
        </w:trPr>
        <w:tc>
          <w:tcPr>
            <w:tcW w:w="4106" w:type="dxa"/>
          </w:tcPr>
          <w:p w14:paraId="0E36597A" w14:textId="77777777" w:rsidR="00AD11D3" w:rsidRDefault="00AD11D3" w:rsidP="00AD11D3">
            <w:pPr>
              <w:spacing w:before="100" w:after="100"/>
            </w:pPr>
            <w:r>
              <w:t xml:space="preserve">In the layer properties box, select the </w:t>
            </w:r>
            <w:r w:rsidRPr="00AD11D3">
              <w:rPr>
                <w:b/>
                <w:bCs/>
              </w:rPr>
              <w:t>symbology</w:t>
            </w:r>
            <w:r>
              <w:t xml:space="preserve"> tab </w:t>
            </w:r>
            <w:r w:rsidRPr="00AD11D3">
              <w:rPr>
                <w:color w:val="FF0000"/>
              </w:rPr>
              <w:t>[A].</w:t>
            </w:r>
          </w:p>
          <w:p w14:paraId="56134555" w14:textId="77777777" w:rsidR="00AD11D3" w:rsidRDefault="00AD11D3" w:rsidP="00AD11D3">
            <w:pPr>
              <w:spacing w:before="100" w:after="100"/>
            </w:pPr>
            <w:r>
              <w:t xml:space="preserve">Choose </w:t>
            </w:r>
            <w:r w:rsidRPr="00AD11D3">
              <w:rPr>
                <w:b/>
                <w:bCs/>
              </w:rPr>
              <w:t>Unique Values</w:t>
            </w:r>
            <w:r>
              <w:t xml:space="preserve"> as the symbology type </w:t>
            </w:r>
            <w:r w:rsidRPr="00AD11D3">
              <w:rPr>
                <w:color w:val="FF0000"/>
              </w:rPr>
              <w:t xml:space="preserve">[B] </w:t>
            </w:r>
            <w:r>
              <w:t>(if prompted to calculate the values, click YES)</w:t>
            </w:r>
          </w:p>
          <w:p w14:paraId="5DC48431" w14:textId="32144439" w:rsidR="00AD11D3" w:rsidRDefault="359FD9C3" w:rsidP="00AD11D3">
            <w:pPr>
              <w:spacing w:before="100" w:after="100"/>
            </w:pPr>
            <w:r>
              <w:t xml:space="preserve">Click the import button </w:t>
            </w:r>
            <w:r w:rsidRPr="7067CF76">
              <w:rPr>
                <w:color w:val="FF0000"/>
              </w:rPr>
              <w:t xml:space="preserve">[C] </w:t>
            </w:r>
            <w:r>
              <w:t xml:space="preserve">and load in the </w:t>
            </w:r>
            <w:r w:rsidR="6661BBD3">
              <w:t xml:space="preserve">appropriate </w:t>
            </w:r>
            <w:r>
              <w:t>layer file provided with these instructions.</w:t>
            </w:r>
          </w:p>
        </w:tc>
        <w:tc>
          <w:tcPr>
            <w:tcW w:w="5954" w:type="dxa"/>
          </w:tcPr>
          <w:p w14:paraId="57103141" w14:textId="7ACC4295" w:rsidR="00AD11D3" w:rsidRDefault="00E930A5">
            <w:pPr>
              <w:spacing w:before="100" w:after="100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92335FC" wp14:editId="52DFBEAB">
                      <wp:extent cx="3624043" cy="2496820"/>
                      <wp:effectExtent l="0" t="0" r="0" b="0"/>
                      <wp:docPr id="1024252736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706181830" name="Picture 170618183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5792" y="0"/>
                                  <a:ext cx="3398251" cy="2496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68865221" name="Text Box 1168865221"/>
                              <wps:cNvSpPr txBox="1"/>
                              <wps:spPr>
                                <a:xfrm>
                                  <a:off x="1536262" y="0"/>
                                  <a:ext cx="237345" cy="261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FEE80C9" w14:textId="7465D593" w:rsidR="00732E9D" w:rsidRPr="00732E9D" w:rsidRDefault="00732E9D" w:rsidP="00732E9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 w:rsidRPr="00732E9D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72000" tIns="0" rIns="72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1235878" name="Text Box 1871235878"/>
                              <wps:cNvSpPr txBox="1"/>
                              <wps:spPr>
                                <a:xfrm>
                                  <a:off x="64383" y="397713"/>
                                  <a:ext cx="237345" cy="261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AC5C6C4" w14:textId="746E40FE" w:rsidR="00732E9D" w:rsidRPr="00732E9D" w:rsidRDefault="00732E9D" w:rsidP="00732E9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72000" tIns="0" rIns="72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6496174" name="Text Box 1306496174"/>
                              <wps:cNvSpPr txBox="1"/>
                              <wps:spPr>
                                <a:xfrm>
                                  <a:off x="3150823" y="316131"/>
                                  <a:ext cx="249410" cy="261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EA2D7C" w14:textId="33A3348E" w:rsidR="00732E9D" w:rsidRPr="00732E9D" w:rsidRDefault="00732E9D" w:rsidP="00732E9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72000" tIns="0" rIns="72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92335FC" id="Canvas 1" o:spid="_x0000_s1032" editas="canvas" style="width:285.35pt;height:196.6pt;mso-position-horizontal-relative:char;mso-position-vertical-relative:line" coordsize="36239,24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">
                      <v:shape id="_x0000_s1033" type="#_x0000_t75" style="position:absolute;width:36239;height:24968;visibility:visible;mso-wrap-style:square" filled="t">
                        <v:fill o:detectmouseclick="t"/>
                        <v:path o:connecttype="none"/>
                      </v:shape>
                      <v:shape id="Picture 1706181830" o:spid="_x0000_s1034" type="#_x0000_t75" style="position:absolute;left:2257;width:33983;height:24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">
                        <v:imagedata r:id="rId17" o:title=""/>
                      </v:shape>
                      <v:shape id="Text Box 1168865221" o:spid="_x0000_s1035" type="#_x0000_t202" style="position:absolute;left:15362;width:2374;height:26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" fillcolor="red" stroked="f" strokeweight=".5pt">
                        <v:textbox inset="2mm,0,2mm,0">
                          <w:txbxContent>
                            <w:p w14:paraId="1FEE80C9" w14:textId="7465D593" w:rsidR="00732E9D" w:rsidRPr="00732E9D" w:rsidRDefault="00732E9D" w:rsidP="00732E9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732E9D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871235878" o:spid="_x0000_s1036" type="#_x0000_t202" style="position:absolute;left:643;top:3977;width:2374;height:26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" fillcolor="red" stroked="f" strokeweight=".5pt">
                        <v:textbox inset="2mm,0,2mm,0">
                          <w:txbxContent>
                            <w:p w14:paraId="2AC5C6C4" w14:textId="746E40FE" w:rsidR="00732E9D" w:rsidRPr="00732E9D" w:rsidRDefault="00732E9D" w:rsidP="00732E9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306496174" o:spid="_x0000_s1037" type="#_x0000_t202" style="position:absolute;left:31508;top:3161;width:2494;height:26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" fillcolor="red" stroked="f" strokeweight=".5pt">
                        <v:textbox inset="2mm,0,2mm,0">
                          <w:txbxContent>
                            <w:p w14:paraId="20EA2D7C" w14:textId="33A3348E" w:rsidR="00732E9D" w:rsidRPr="00732E9D" w:rsidRDefault="00732E9D" w:rsidP="00732E9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D11D3" w14:paraId="1D8A6BC9" w14:textId="77777777" w:rsidTr="7067CF76">
        <w:trPr>
          <w:cantSplit/>
        </w:trPr>
        <w:tc>
          <w:tcPr>
            <w:tcW w:w="4106" w:type="dxa"/>
          </w:tcPr>
          <w:p w14:paraId="2B4A4BB2" w14:textId="6F7BFB27" w:rsidR="00AD11D3" w:rsidRDefault="00AD11D3">
            <w:pPr>
              <w:spacing w:before="100" w:after="100"/>
            </w:pPr>
            <w:r w:rsidRPr="00AD11D3">
              <w:lastRenderedPageBreak/>
              <w:t xml:space="preserve">Click </w:t>
            </w:r>
            <w:r w:rsidRPr="00AD11D3">
              <w:rPr>
                <w:b/>
                <w:bCs/>
              </w:rPr>
              <w:t>OK</w:t>
            </w:r>
            <w:r w:rsidRPr="00AD11D3">
              <w:t xml:space="preserve"> and the map will be redrawn with the correct classification.</w:t>
            </w:r>
          </w:p>
        </w:tc>
        <w:tc>
          <w:tcPr>
            <w:tcW w:w="5954" w:type="dxa"/>
          </w:tcPr>
          <w:p w14:paraId="5C46A73B" w14:textId="2CC92CA1" w:rsidR="00AD11D3" w:rsidRDefault="00E930A5" w:rsidP="00E930A5">
            <w:pPr>
              <w:spacing w:before="100" w:after="100"/>
              <w:jc w:val="right"/>
            </w:pPr>
            <w:r w:rsidRPr="00E930A5">
              <w:rPr>
                <w:noProof/>
              </w:rPr>
              <w:drawing>
                <wp:inline distT="0" distB="0" distL="0" distR="0" wp14:anchorId="29F186D0" wp14:editId="6703B37F">
                  <wp:extent cx="3382156" cy="2351992"/>
                  <wp:effectExtent l="0" t="0" r="0" b="0"/>
                  <wp:docPr id="8502205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4345" cy="23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51F59" w14:textId="77777777" w:rsidR="00327109" w:rsidRDefault="00327109">
      <w:pPr>
        <w:keepLines w:val="0"/>
        <w:spacing w:after="200" w:line="276" w:lineRule="auto"/>
        <w:rPr>
          <w:rFonts w:ascii="Aptos Light" w:eastAsiaTheme="majorEastAsia" w:hAnsi="Aptos Light" w:cstheme="majorBidi"/>
          <w:b/>
          <w:bCs/>
          <w:color w:val="365F91" w:themeColor="accent1" w:themeShade="BF"/>
          <w:sz w:val="32"/>
          <w:szCs w:val="32"/>
        </w:rPr>
      </w:pPr>
      <w:bookmarkStart w:id="4" w:name="_Toc204331814"/>
      <w:bookmarkStart w:id="5" w:name="_Ref204331852"/>
      <w:r>
        <w:br w:type="page"/>
      </w:r>
    </w:p>
    <w:p w14:paraId="2BED13F3" w14:textId="5B5C0693" w:rsidR="00737BF9" w:rsidRDefault="00737BF9" w:rsidP="00BC72DC">
      <w:pPr>
        <w:pStyle w:val="Heading1"/>
      </w:pPr>
      <w:r w:rsidRPr="00737BF9">
        <w:lastRenderedPageBreak/>
        <w:t>Visualising the data using ArcGIS Pro</w:t>
      </w:r>
      <w:bookmarkEnd w:id="4"/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5176"/>
      </w:tblGrid>
      <w:tr w:rsidR="00E930A5" w14:paraId="66C7BC17" w14:textId="77777777" w:rsidTr="7067CF76">
        <w:trPr>
          <w:cantSplit/>
        </w:trPr>
        <w:tc>
          <w:tcPr>
            <w:tcW w:w="5240" w:type="dxa"/>
          </w:tcPr>
          <w:p w14:paraId="02F769FF" w14:textId="77777777" w:rsidR="00AD11D3" w:rsidRDefault="00AD11D3" w:rsidP="00AD11D3">
            <w:pPr>
              <w:spacing w:before="100" w:after="100"/>
            </w:pPr>
            <w:r>
              <w:t>In your ArcGIS Pro project, open the catalogue window</w:t>
            </w:r>
          </w:p>
          <w:p w14:paraId="2AC73842" w14:textId="77777777" w:rsidR="00AD11D3" w:rsidRDefault="00AD11D3" w:rsidP="00AD11D3">
            <w:pPr>
              <w:spacing w:before="100" w:after="100"/>
            </w:pPr>
            <w:r>
              <w:t>Browse to the folder in which the data is stored.</w:t>
            </w:r>
          </w:p>
          <w:p w14:paraId="4D545977" w14:textId="3B18ED4A" w:rsidR="00AD11D3" w:rsidRDefault="00AD11D3" w:rsidP="00AD11D3">
            <w:pPr>
              <w:spacing w:before="100" w:after="100"/>
            </w:pPr>
            <w:r w:rsidRPr="00AD11D3">
              <w:t xml:space="preserve">Expand the file to display the raster's bands. </w:t>
            </w:r>
          </w:p>
        </w:tc>
        <w:tc>
          <w:tcPr>
            <w:tcW w:w="4678" w:type="dxa"/>
          </w:tcPr>
          <w:p w14:paraId="37F901D3" w14:textId="293952A2" w:rsidR="00AD11D3" w:rsidRDefault="00E930A5" w:rsidP="00327109">
            <w:pPr>
              <w:spacing w:before="100" w:after="100"/>
              <w:jc w:val="right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723CB00" wp14:editId="72101E6E">
                      <wp:extent cx="2868930" cy="2470267"/>
                      <wp:effectExtent l="0" t="0" r="7620" b="6350"/>
                      <wp:docPr id="1083659548" name="Canvas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893065412" name="Picture 8930654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109" y="1"/>
                                  <a:ext cx="2705821" cy="24348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0210565" name="Oval 90210565"/>
                              <wps:cNvSpPr/>
                              <wps:spPr>
                                <a:xfrm>
                                  <a:off x="965845" y="980816"/>
                                  <a:ext cx="838420" cy="47490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      <w:pict>
                    <v:group id="Canvas 3" style="width:225.9pt;height:194.5pt;mso-position-horizontal-relative:char;mso-position-vertical-relative:line" coordsize="28689,24701" o:spid="_x0000_s1026" editas="canvas" w14:anchorId="006B04F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">
                      <v:shape id="_x0000_s1027" style="position:absolute;width:28689;height:24701;visibility:visible;mso-wrap-style:square" filled="t" type="#_x0000_t75">
                        <v:fill o:detectmouseclick="t"/>
                        <v:path o:connecttype="none"/>
                      </v:shape>
                      <v:shape id="Picture 893065412" style="position:absolute;left:1631;width:27058;height:24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">
                        <v:imagedata o:title="" r:id="rId20"/>
                      </v:shape>
                      <v:oval id="Oval 90210565" style="position:absolute;left:9658;top:9808;width:8384;height:4749;visibility:visible;mso-wrap-style:square;v-text-anchor:middle" o:spid="_x0000_s1029" filled="f" strokecolor="red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">
                        <v:shadow on="t" color="black" opacity="22937f" offset="0,.63889mm" origin=",.5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E930A5" w14:paraId="68221A79" w14:textId="77777777" w:rsidTr="7067CF76">
        <w:trPr>
          <w:cantSplit/>
        </w:trPr>
        <w:tc>
          <w:tcPr>
            <w:tcW w:w="5240" w:type="dxa"/>
          </w:tcPr>
          <w:p w14:paraId="2CBE18B2" w14:textId="77777777" w:rsidR="00AD11D3" w:rsidRDefault="00AD11D3">
            <w:pPr>
              <w:spacing w:before="100" w:after="100"/>
            </w:pPr>
            <w:r w:rsidRPr="00AD11D3">
              <w:t>Drag band_1 into the Table of contents window.</w:t>
            </w:r>
          </w:p>
          <w:p w14:paraId="491CF9DE" w14:textId="3D09C6B5" w:rsidR="00AD11D3" w:rsidRDefault="00AD11D3">
            <w:pPr>
              <w:spacing w:before="100" w:after="100"/>
            </w:pPr>
            <w:r w:rsidRPr="00AD11D3">
              <w:t>Double-click on the layer name in the table of contents. The layer properties box will be displayed.</w:t>
            </w:r>
          </w:p>
        </w:tc>
        <w:tc>
          <w:tcPr>
            <w:tcW w:w="4678" w:type="dxa"/>
          </w:tcPr>
          <w:p w14:paraId="77AAA252" w14:textId="53A78D13" w:rsidR="00AD11D3" w:rsidRDefault="00E930A5" w:rsidP="00327109">
            <w:pPr>
              <w:spacing w:before="100" w:after="100"/>
              <w:jc w:val="right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5DDBE765" wp14:editId="63A4D30B">
                      <wp:extent cx="2711105" cy="2442210"/>
                      <wp:effectExtent l="0" t="0" r="0" b="0"/>
                      <wp:docPr id="1081911962" name="Canvas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622945368" name="Picture 162294536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999" y="1"/>
                                  <a:ext cx="2675106" cy="2407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92069375" name="Oval 1492069375"/>
                              <wps:cNvSpPr/>
                              <wps:spPr>
                                <a:xfrm>
                                  <a:off x="1080821" y="1094560"/>
                                  <a:ext cx="203933" cy="20395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8575"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8783909" name="Oval 808783909"/>
                              <wps:cNvSpPr/>
                              <wps:spPr>
                                <a:xfrm>
                                  <a:off x="84839" y="1026575"/>
                                  <a:ext cx="203933" cy="20395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8575"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0704104" name="Straight Arrow Connector 1280704104"/>
                              <wps:cNvCnPr>
                                <a:stCxn id="1492069375" idx="0"/>
                                <a:endCxn id="808783909" idx="0"/>
                              </wps:cNvCnPr>
                              <wps:spPr>
                                <a:xfrm rot="16200000" flipV="1">
                                  <a:off x="650805" y="562577"/>
                                  <a:ext cx="67985" cy="995982"/>
                                </a:xfrm>
                                <a:prstGeom prst="curvedConnector3">
                                  <a:avLst>
                                    <a:gd name="adj1" fmla="val 436251"/>
                                  </a:avLst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prstDash val="sysDash"/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      <w:pict>
                    <v:group id="Canvas 4" style="width:213.45pt;height:192.3pt;mso-position-horizontal-relative:char;mso-position-vertical-relative:line" coordsize="27108,24422" o:spid="_x0000_s1026" editas="canvas" w14:anchorId="29F2E6E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">
                      <v:shape id="_x0000_s1027" style="position:absolute;width:27108;height:24422;visibility:visible;mso-wrap-style:square" filled="t" type="#_x0000_t75">
                        <v:fill o:detectmouseclick="t"/>
                        <v:path o:connecttype="none"/>
                      </v:shape>
                      <v:shape id="Picture 1622945368" style="position:absolute;left:359;width:26752;height:2407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">
                        <v:imagedata o:title="" r:id="rId22"/>
                      </v:shape>
                      <v:oval id="Oval 1492069375" style="position:absolute;left:10808;top:10945;width:2039;height:2040;visibility:visible;mso-wrap-style:square;v-text-anchor:middle" o:spid="_x0000_s1029" filled="f" stroked="f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">
                        <v:shadow on="t" color="black" opacity="22937f" offset="0,.63889mm" origin=",.5"/>
                      </v:oval>
                      <v:oval id="Oval 808783909" style="position:absolute;left:848;top:10265;width:2039;height:2040;visibility:visible;mso-wrap-style:square;v-text-anchor:middle" o:spid="_x0000_s1030" filled="f" stroked="f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">
                        <v:shadow on="t" color="black" opacity="22937f" offset="0,.63889mm" origin=",.5"/>
                      </v:oval>
                      <v:shapetype id="_x0000_t38" coordsize="21600,21600" o:oned="t" filled="f" o:spt="38" path="m,c@0,0@1,5400@1,10800@1,16200@2,21600,21600,21600e">
                        <v:formulas>
                          <v:f eqn="mid #0 0"/>
                          <v:f eqn="val #0"/>
                          <v:f eqn="mid #0 21600"/>
                        </v:formulas>
                        <v:path fillok="f" arrowok="t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Straight Arrow Connector 1280704104" style="position:absolute;left:6508;top:5625;width:680;height:9959;rotation:90;flip:y;visibility:visible;mso-wrap-style:square" o:spid="_x0000_s1031" strokecolor="red" strokeweight="2pt" o:connectortype="curved" type="#_x0000_t38" adj="9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">
                        <v:stroke dashstyle="3 1" endarrow="block"/>
                        <v:shadow on="t" color="black" opacity="24903f" offset="0,.55556mm" origin=",.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930A5" w14:paraId="3DDB71F7" w14:textId="77777777" w:rsidTr="7067CF76">
        <w:trPr>
          <w:cantSplit/>
        </w:trPr>
        <w:tc>
          <w:tcPr>
            <w:tcW w:w="5240" w:type="dxa"/>
          </w:tcPr>
          <w:p w14:paraId="43CBC3A1" w14:textId="59B2828F" w:rsidR="00AD11D3" w:rsidRDefault="00AD11D3" w:rsidP="00AD11D3">
            <w:pPr>
              <w:spacing w:before="100" w:after="100"/>
            </w:pPr>
            <w:r>
              <w:t>Select the layer in the Contents window and open the symbology properties (</w:t>
            </w:r>
            <w:r w:rsidR="004F1E5E">
              <w:rPr>
                <w:b/>
                <w:bCs/>
              </w:rPr>
              <w:t>Raster Layer</w:t>
            </w:r>
            <w:r w:rsidRPr="00AD11D3">
              <w:rPr>
                <w:b/>
                <w:bCs/>
              </w:rPr>
              <w:t xml:space="preserve"> &gt; Symbology</w:t>
            </w:r>
            <w:r>
              <w:t xml:space="preserve">) </w:t>
            </w:r>
          </w:p>
          <w:p w14:paraId="7A7495F5" w14:textId="47F47FA4" w:rsidR="00AD11D3" w:rsidRDefault="00AD11D3" w:rsidP="00AD11D3">
            <w:pPr>
              <w:spacing w:before="100" w:after="100"/>
            </w:pPr>
            <w:r>
              <w:t xml:space="preserve">In the primary symbology options </w:t>
            </w:r>
            <w:r w:rsidRPr="004F1E5E">
              <w:rPr>
                <w:b/>
                <w:bCs/>
              </w:rPr>
              <w:t>choose Unique values</w:t>
            </w:r>
            <w:r>
              <w:t xml:space="preserve">. (If prompted to build an attribute table, click </w:t>
            </w:r>
            <w:r w:rsidRPr="00AD11D3">
              <w:rPr>
                <w:b/>
                <w:bCs/>
              </w:rPr>
              <w:t>Yes</w:t>
            </w:r>
            <w:r>
              <w:t>)</w:t>
            </w:r>
          </w:p>
        </w:tc>
        <w:tc>
          <w:tcPr>
            <w:tcW w:w="4678" w:type="dxa"/>
          </w:tcPr>
          <w:p w14:paraId="65A9CAF1" w14:textId="7C3E92FC" w:rsidR="00AD11D3" w:rsidRDefault="004F1E5E" w:rsidP="00E930A5">
            <w:pPr>
              <w:spacing w:before="100" w:after="100"/>
              <w:jc w:val="right"/>
            </w:pPr>
            <w:r w:rsidRPr="004F1E5E">
              <w:drawing>
                <wp:inline distT="0" distB="0" distL="0" distR="0" wp14:anchorId="0799DAF1" wp14:editId="0859B398">
                  <wp:extent cx="3149600" cy="1058630"/>
                  <wp:effectExtent l="0" t="0" r="0" b="8255"/>
                  <wp:docPr id="1605224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224645" name=""/>
                          <pic:cNvPicPr/>
                        </pic:nvPicPr>
                        <pic:blipFill rotWithShape="1"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-1644"/>
                          <a:stretch/>
                        </pic:blipFill>
                        <pic:spPr bwMode="auto">
                          <a:xfrm>
                            <a:off x="0" y="0"/>
                            <a:ext cx="3150108" cy="1058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0A5" w14:paraId="007EDD11" w14:textId="77777777" w:rsidTr="7067CF76">
        <w:trPr>
          <w:cantSplit/>
        </w:trPr>
        <w:tc>
          <w:tcPr>
            <w:tcW w:w="5240" w:type="dxa"/>
          </w:tcPr>
          <w:p w14:paraId="4A734233" w14:textId="55F4BAAC" w:rsidR="00AD11D3" w:rsidRDefault="00AD11D3" w:rsidP="00AD11D3">
            <w:pPr>
              <w:spacing w:before="100" w:after="100"/>
            </w:pPr>
            <w:r>
              <w:lastRenderedPageBreak/>
              <w:t xml:space="preserve">Click on the hamburger menu in the symbology panel and choose </w:t>
            </w:r>
            <w:r w:rsidRPr="00AD11D3">
              <w:rPr>
                <w:b/>
                <w:bCs/>
              </w:rPr>
              <w:t>Import</w:t>
            </w:r>
            <w:r w:rsidR="004F1E5E">
              <w:rPr>
                <w:b/>
                <w:bCs/>
              </w:rPr>
              <w:t xml:space="preserve"> from layer file</w:t>
            </w:r>
            <w:r>
              <w:t>.</w:t>
            </w:r>
          </w:p>
          <w:p w14:paraId="26AFF895" w14:textId="108F92CD" w:rsidR="00AD11D3" w:rsidRDefault="359FD9C3" w:rsidP="00AD11D3">
            <w:pPr>
              <w:spacing w:before="100" w:after="100"/>
            </w:pPr>
            <w:r>
              <w:t xml:space="preserve">Load in the </w:t>
            </w:r>
            <w:r w:rsidR="2B20D758">
              <w:t xml:space="preserve">appropriate </w:t>
            </w:r>
            <w:r>
              <w:t>layer file provided with these instructions.</w:t>
            </w:r>
          </w:p>
        </w:tc>
        <w:tc>
          <w:tcPr>
            <w:tcW w:w="4678" w:type="dxa"/>
          </w:tcPr>
          <w:p w14:paraId="47E03C87" w14:textId="71F6828D" w:rsidR="00AD11D3" w:rsidRDefault="00E930A5" w:rsidP="00E930A5">
            <w:pPr>
              <w:spacing w:before="100" w:after="100"/>
              <w:jc w:val="right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8FB3DC2" wp14:editId="066564F8">
                      <wp:extent cx="2971800" cy="2673621"/>
                      <wp:effectExtent l="0" t="0" r="0" b="0"/>
                      <wp:docPr id="893474779" name="Canvas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g:wgp>
                              <wpg:cNvPr id="535284120" name="Group 535284120"/>
                              <wpg:cNvGrpSpPr/>
                              <wpg:grpSpPr>
                                <a:xfrm>
                                  <a:off x="34297" y="0"/>
                                  <a:ext cx="2936408" cy="2638058"/>
                                  <a:chOff x="34297" y="0"/>
                                  <a:chExt cx="2936408" cy="263805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63761340" name="Picture 166376134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297" y="0"/>
                                    <a:ext cx="2936408" cy="26380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82071821" name="Picture 4820718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02470" y="837590"/>
                                    <a:ext cx="928847" cy="7020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B0B3282" id="Canvas 6" o:spid="_x0000_s1026" editas="canvas" style="width:234pt;height:210.5pt;mso-position-horizontal-relative:char;mso-position-vertical-relative:line" coordsize="29718,26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">
                      <v:shape id="_x0000_s1027" type="#_x0000_t75" style="position:absolute;width:29718;height:26733;visibility:visible;mso-wrap-style:square" filled="t">
                        <v:fill o:detectmouseclick="t"/>
                        <v:path o:connecttype="none"/>
                      </v:shape>
                      <v:group id="Group 535284120" o:spid="_x0000_s1028" style="position:absolute;left:342;width:29365;height:26380" coordorigin="342" coordsize="29364,2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">
                        <v:shape id="Picture 1663761340" o:spid="_x0000_s1029" type="#_x0000_t75" style="position:absolute;left:342;width:29365;height:26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">
                          <v:imagedata r:id="rId26" o:title=""/>
                        </v:shape>
                        <v:shape id="Picture 482071821" o:spid="_x0000_s1030" type="#_x0000_t75" style="position:absolute;left:19024;top:8375;width:9289;height:7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">
                          <v:imagedata r:id="rId27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E930A5" w14:paraId="10A77F92" w14:textId="77777777" w:rsidTr="7067CF76">
        <w:trPr>
          <w:cantSplit/>
        </w:trPr>
        <w:tc>
          <w:tcPr>
            <w:tcW w:w="5240" w:type="dxa"/>
          </w:tcPr>
          <w:p w14:paraId="5B84E981" w14:textId="7A0D13F5" w:rsidR="00AD11D3" w:rsidRDefault="00AD11D3" w:rsidP="00AD11D3">
            <w:pPr>
              <w:spacing w:before="100" w:after="100"/>
            </w:pPr>
            <w:r w:rsidRPr="00AD11D3">
              <w:t>The map will be redrawn with the correct classification</w:t>
            </w:r>
          </w:p>
        </w:tc>
        <w:tc>
          <w:tcPr>
            <w:tcW w:w="4678" w:type="dxa"/>
          </w:tcPr>
          <w:p w14:paraId="14FEDE6C" w14:textId="0C1997A7" w:rsidR="00AD11D3" w:rsidRDefault="00E930A5" w:rsidP="00E930A5">
            <w:pPr>
              <w:spacing w:before="100" w:after="100"/>
              <w:jc w:val="right"/>
            </w:pPr>
            <w:r w:rsidRPr="00E930A5">
              <w:rPr>
                <w:noProof/>
              </w:rPr>
              <w:drawing>
                <wp:inline distT="0" distB="0" distL="0" distR="0" wp14:anchorId="6203DE5A" wp14:editId="7ADF249B">
                  <wp:extent cx="2707319" cy="2403231"/>
                  <wp:effectExtent l="0" t="0" r="0" b="0"/>
                  <wp:docPr id="8270311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968" cy="2406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BEDEA" w14:textId="62C39B82" w:rsidR="00737BF9" w:rsidRPr="00737BF9" w:rsidRDefault="00737BF9" w:rsidP="00737BF9"/>
    <w:sectPr w:rsidR="00737BF9" w:rsidRPr="00737BF9" w:rsidSect="005909FE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5501EB"/>
    <w:multiLevelType w:val="hybridMultilevel"/>
    <w:tmpl w:val="639A6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560396">
    <w:abstractNumId w:val="8"/>
  </w:num>
  <w:num w:numId="2" w16cid:durableId="1644970565">
    <w:abstractNumId w:val="6"/>
  </w:num>
  <w:num w:numId="3" w16cid:durableId="1592010205">
    <w:abstractNumId w:val="5"/>
  </w:num>
  <w:num w:numId="4" w16cid:durableId="1124807203">
    <w:abstractNumId w:val="4"/>
  </w:num>
  <w:num w:numId="5" w16cid:durableId="1379861725">
    <w:abstractNumId w:val="7"/>
  </w:num>
  <w:num w:numId="6" w16cid:durableId="306663567">
    <w:abstractNumId w:val="3"/>
  </w:num>
  <w:num w:numId="7" w16cid:durableId="1906792591">
    <w:abstractNumId w:val="2"/>
  </w:num>
  <w:num w:numId="8" w16cid:durableId="413236087">
    <w:abstractNumId w:val="1"/>
  </w:num>
  <w:num w:numId="9" w16cid:durableId="669720480">
    <w:abstractNumId w:val="0"/>
  </w:num>
  <w:num w:numId="10" w16cid:durableId="839734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AA"/>
    <w:rsid w:val="00034616"/>
    <w:rsid w:val="0006063C"/>
    <w:rsid w:val="0009259C"/>
    <w:rsid w:val="00093D1B"/>
    <w:rsid w:val="00097C66"/>
    <w:rsid w:val="0015074B"/>
    <w:rsid w:val="0029639D"/>
    <w:rsid w:val="00326F90"/>
    <w:rsid w:val="00327109"/>
    <w:rsid w:val="0037247A"/>
    <w:rsid w:val="004F1E5E"/>
    <w:rsid w:val="00570B51"/>
    <w:rsid w:val="005750CF"/>
    <w:rsid w:val="005909FE"/>
    <w:rsid w:val="006B1785"/>
    <w:rsid w:val="00732E9D"/>
    <w:rsid w:val="00737BF9"/>
    <w:rsid w:val="008C3D0C"/>
    <w:rsid w:val="008E73FE"/>
    <w:rsid w:val="00AA1D8D"/>
    <w:rsid w:val="00AC6A82"/>
    <w:rsid w:val="00AD11D3"/>
    <w:rsid w:val="00B47730"/>
    <w:rsid w:val="00BC72DC"/>
    <w:rsid w:val="00CB0664"/>
    <w:rsid w:val="00D717BA"/>
    <w:rsid w:val="00E27A20"/>
    <w:rsid w:val="00E930A5"/>
    <w:rsid w:val="00FC693F"/>
    <w:rsid w:val="026EBB49"/>
    <w:rsid w:val="1582DA67"/>
    <w:rsid w:val="19DD6E53"/>
    <w:rsid w:val="240EE541"/>
    <w:rsid w:val="24D14009"/>
    <w:rsid w:val="2B20D758"/>
    <w:rsid w:val="2BD2EC49"/>
    <w:rsid w:val="359FD9C3"/>
    <w:rsid w:val="3617FABF"/>
    <w:rsid w:val="46309EFE"/>
    <w:rsid w:val="4D4885C1"/>
    <w:rsid w:val="4FA0F5C9"/>
    <w:rsid w:val="56467675"/>
    <w:rsid w:val="5905C373"/>
    <w:rsid w:val="6661BBD3"/>
    <w:rsid w:val="6B85072B"/>
    <w:rsid w:val="7067C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3DCD3"/>
  <w15:docId w15:val="{AA54259D-6E6E-4E15-BAE1-28B5666E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1D3"/>
    <w:pPr>
      <w:keepLines/>
      <w:spacing w:after="240" w:line="312" w:lineRule="auto"/>
    </w:pPr>
    <w:rPr>
      <w:rFonts w:ascii="Aptos" w:hAnsi="Aptos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2DC"/>
    <w:pPr>
      <w:keepNext/>
      <w:spacing w:before="480" w:after="0" w:line="264" w:lineRule="auto"/>
      <w:outlineLvl w:val="0"/>
    </w:pPr>
    <w:rPr>
      <w:rFonts w:ascii="Aptos Light" w:eastAsiaTheme="majorEastAsia" w:hAnsi="Aptos Light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2DC"/>
    <w:pPr>
      <w:keepNext/>
      <w:spacing w:before="360" w:after="0" w:line="264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C72DC"/>
    <w:rPr>
      <w:rFonts w:ascii="Aptos Light" w:eastAsiaTheme="majorEastAsia" w:hAnsi="Aptos Light" w:cstheme="majorBidi"/>
      <w:b/>
      <w:bCs/>
      <w:color w:val="365F91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C72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C72DC"/>
    <w:pPr>
      <w:spacing w:after="360" w:line="240" w:lineRule="auto"/>
      <w:contextualSpacing/>
    </w:pPr>
    <w:rPr>
      <w:rFonts w:ascii="Abadi Extra Light" w:eastAsiaTheme="majorEastAsia" w:hAnsi="Abadi Extra Light" w:cstheme="majorBidi"/>
      <w:color w:val="17365D" w:themeColor="text2" w:themeShade="BF"/>
      <w:spacing w:val="5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C72DC"/>
    <w:rPr>
      <w:rFonts w:ascii="Abadi Extra Light" w:eastAsiaTheme="majorEastAsia" w:hAnsi="Abadi Extra Light" w:cstheme="majorBidi"/>
      <w:color w:val="17365D" w:themeColor="text2" w:themeShade="BF"/>
      <w:spacing w:val="5"/>
      <w:kern w:val="28"/>
      <w:sz w:val="48"/>
      <w:szCs w:val="4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717BA"/>
    <w:pPr>
      <w:tabs>
        <w:tab w:val="right" w:leader="dot" w:pos="8630"/>
      </w:tabs>
      <w:spacing w:after="100"/>
      <w:ind w:left="709"/>
    </w:pPr>
  </w:style>
  <w:style w:type="character" w:styleId="Hyperlink">
    <w:name w:val="Hyperlink"/>
    <w:basedOn w:val="DefaultParagraphFont"/>
    <w:uiPriority w:val="99"/>
    <w:unhideWhenUsed/>
    <w:rsid w:val="00D717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0.png"/><Relationship Id="rId18" Type="http://schemas.openxmlformats.org/officeDocument/2006/relationships/image" Target="media/image12.emf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8575">
          <a:solidFill>
            <a:srgbClr val="FF0000"/>
          </a:solidFill>
        </a:ln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Philip Trembath</cp:lastModifiedBy>
  <cp:revision>3</cp:revision>
  <dcterms:created xsi:type="dcterms:W3CDTF">2025-07-25T11:54:00Z</dcterms:created>
  <dcterms:modified xsi:type="dcterms:W3CDTF">2026-04-13T07:33:00Z</dcterms:modified>
  <cp:category/>
</cp:coreProperties>
</file>